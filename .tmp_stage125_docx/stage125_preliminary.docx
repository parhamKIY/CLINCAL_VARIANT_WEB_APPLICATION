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NGS Result Report</w:t>
      </w:r>
    </w:p>
    <w:tbl>
      <w:tblPr>
        <w:tblW w:type="dxa" w:w="9360"/>
        <w:jc w:val="center"/>
        <w:tblLayout w:type="fixed"/>
        <w:tblLook w:firstColumn="1" w:firstRow="1" w:lastColumn="0" w:lastRow="0" w:noHBand="0" w:noVBand="1" w:val="04A0"/>
        <w:tblInd w:w="80" w:type="dxa"/>
        <w:tblCaption w:val="Report metadata without patient identifiers"/>
        <w:tblDescription w:val="Report metadata without patient identifiers"/>
        <w:tblBorders>
          <w:top w:val="single" w:sz="6" w:space="0" w:color="A5A5A5"/>
          <w:left w:val="single" w:sz="6" w:space="0" w:color="A5A5A5"/>
          <w:bottom w:val="single" w:sz="6" w:space="0" w:color="A5A5A5"/>
          <w:right w:val="single" w:sz="6" w:space="0" w:color="A5A5A5"/>
          <w:insideH w:val="single" w:sz="6" w:space="0" w:color="A5A5A5"/>
          <w:insideV w:val="single" w:sz="6" w:space="0" w:color="A5A5A5"/>
        </w:tblBorders>
      </w:tblPr>
      <w:tblGrid>
        <w:gridCol w:w="4680"/>
        <w:gridCol w:w="4680"/>
      </w:tblGrid>
      <w:tr>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Report ID: stage83-golden-report-001</w:t>
            </w:r>
          </w:p>
        </w:tc>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Input allele: 1</w:t>
            </w:r>
          </w:p>
        </w:tc>
      </w:tr>
      <w:tr>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Genome build: GRCh38</w:t>
            </w:r>
          </w:p>
        </w:tc>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Report state: Confirmed</w:t>
            </w:r>
          </w:p>
        </w:tc>
      </w:tr>
      <w:tr>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Generated: 2026-08-11</w:t>
            </w:r>
          </w:p>
        </w:tc>
        <w:tc>
          <w:tcPr>
            <w:tcW w:type="dxa" w:w="4680"/>
            <w:tcMar>
              <w:top w:w="60" w:type="dxa"/>
              <w:start w:w="80" w:type="dxa"/>
              <w:bottom w:w="60" w:type="dxa"/>
              <w:end w:w="80" w:type="dxa"/>
            </w:tcMar>
            <w:vAlign w:val="center"/>
          </w:tcPr>
          <w:p>
            <w:pPr>
              <w:pStyle w:val="ReportMetadata"/>
              <w:jc w:val="center"/>
            </w:pPr>
            <w:r/>
            <w:r>
              <w:rPr>
                <w:rFonts w:ascii="Times New Roman" w:hAnsi="Times New Roman" w:eastAsia="Times New Roman"/>
                <w:b w:val="0"/>
                <w:i w:val="0"/>
                <w:color w:val="000000"/>
                <w:sz w:val="17"/>
                <w:u w:val="none"/>
              </w:rPr>
              <w:t>Template: professor-report-v1</w:t>
            </w:r>
          </w:p>
        </w:tc>
      </w:tr>
    </w:tbl>
    <w:p>
      <w:pPr>
        <w:pStyle w:val="MajorHeading"/>
      </w:pPr>
      <w:r>
        <w:t>Clinical Features:</w:t>
      </w:r>
    </w:p>
    <w:p>
      <w:pPr>
        <w:pStyle w:val="ReportBody"/>
      </w:pPr>
      <w:r>
        <w:t>Accepted features: Neurologic abnormality (HP:0000707); Seizure (HP:0001250). Phenotype concordance: partially supported. One accepted synthetic feature has source-supported gene context; the remaining feature is not established by the retained evidence.</w:t>
      </w:r>
    </w:p>
    <w:p>
      <w:pPr>
        <w:pStyle w:val="MajorHeading"/>
      </w:pPr>
      <w:r>
        <w:t>Method:</w:t>
      </w:r>
    </w:p>
    <w:p>
      <w:pPr>
        <w:pStyle w:val="ReportBody"/>
      </w:pPr>
      <w:r>
        <w:t>Allele-level evidence synthesis for an already filtered variant; this application did not perform sequencing or genome-wide prioritization. Call quality — QUAL: 99; FILTER: PASS; state: passed.</w:t>
      </w:r>
    </w:p>
    <w:p>
      <w:pPr>
        <w:pStyle w:val="MajorHeading"/>
      </w:pPr>
      <w:r>
        <w:t>Variant and source classification context:</w:t>
      </w:r>
    </w:p>
    <w:tbl>
      <w:tblPr>
        <w:tblW w:type="dxa" w:w="8860"/>
        <w:jc w:val="center"/>
        <w:tblLayout w:type="fixed"/>
        <w:tblLook w:firstColumn="1" w:firstRow="1" w:lastColumn="0" w:lastRow="0" w:noHBand="0" w:noVBand="1" w:val="04A0"/>
        <w:tblInd w:w="200" w:type="dxa"/>
        <w:tblCaption w:val="Variant and source classification context for one accepted allele"/>
        <w:tblDescription w:val="Variant and source classification context for one accepted allele"/>
        <w:tblBorders>
          <w:top w:val="single" w:sz="16" w:space="0" w:color="C00000"/>
          <w:left w:val="single" w:sz="16" w:space="0" w:color="C00000"/>
          <w:bottom w:val="single" w:sz="16" w:space="0" w:color="C00000"/>
          <w:right w:val="single" w:sz="16" w:space="0" w:color="C00000"/>
          <w:insideH w:val="single" w:sz="16" w:space="0" w:color="C00000"/>
          <w:insideV w:val="single" w:sz="16" w:space="0" w:color="C00000"/>
        </w:tblBorders>
      </w:tblPr>
      <w:tblGrid>
        <w:gridCol w:w="8860"/>
      </w:tblGrid>
      <w:tr>
        <w:tc>
          <w:tcPr>
            <w:tcW w:type="dxa" w:w="8860"/>
            <w:tcMar>
              <w:top w:w="120" w:type="dxa"/>
              <w:start w:w="200" w:type="dxa"/>
              <w:bottom w:w="120" w:type="dxa"/>
              <w:end w:w="200" w:type="dxa"/>
            </w:tcMar>
            <w:vAlign w:val="center"/>
          </w:tcPr>
          <w:p>
            <w:pPr>
              <w:pStyle w:val="ResultVariant"/>
            </w:pPr>
            <w:r/>
            <w:r>
              <w:t>GENE1:c.101C&gt;T p.(Arg34Trp)</w:t>
            </w:r>
          </w:p>
          <w:p>
            <w:pPr>
              <w:pStyle w:val="ResultVariant"/>
            </w:pPr>
            <w:r>
              <w:t>Heterozygous</w:t>
            </w:r>
          </w:p>
          <w:p>
            <w:pPr>
              <w:pStyle w:val="ResultClassification"/>
            </w:pPr>
            <w:r>
              <w:t>System classification: Not independently determined</w:t>
            </w:r>
          </w:p>
          <w:p>
            <w:pPr>
              <w:pStyle w:val="ResultSource"/>
            </w:pPr>
            <w:r>
              <w:t>Source: No independent application classification</w:t>
            </w:r>
          </w:p>
        </w:tc>
      </w:tr>
    </w:tbl>
    <w:p>
      <w:pPr>
        <w:pStyle w:val="MajorHeading"/>
      </w:pPr>
      <w:r>
        <w:t>Brief Interpretation(s):</w:t>
      </w:r>
    </w:p>
    <w:p>
      <w:pPr>
        <w:pStyle w:val="ReportBody"/>
      </w:pPr>
      <w:r>
        <w:t>The synthetic GENE1 c.101C&gt;T allele has rare exact-allele population evidence, uncertain-significance ClinVar context, automated GeneBe context, and three source-attributed computational predictions. Phenotype support is partial rather than complete. The evidence does not support an independent application classification, and the report preserves source roles, missingness, and the fallback population record for qualified human review.</w:t>
      </w:r>
    </w:p>
    <w:p>
      <w:pPr>
        <w:pStyle w:val="DecisionSupportNotice"/>
      </w:pPr>
      <w:r>
        <w:t>Decision-support output for educational and research use; qualified human review is required.</w:t>
      </w:r>
    </w:p>
    <w:p>
      <w:r>
        <w:br w:type="page"/>
      </w:r>
    </w:p>
    <w:p>
      <w:pPr>
        <w:pStyle w:val="MajorHeading"/>
      </w:pPr>
      <w:r>
        <w:t>Main Finding(s) in Detail:</w:t>
      </w:r>
    </w:p>
    <w:tbl>
      <w:tblPr>
        <w:tblW w:type="dxa" w:w="9547"/>
        <w:jc w:val="center"/>
        <w:tblLayout w:type="fixed"/>
        <w:tblLook w:firstColumn="1" w:firstRow="1" w:lastColumn="0" w:lastRow="0" w:noHBand="0" w:noVBand="1" w:val="04A0"/>
        <w:tblInd w:w="80" w:type="dxa"/>
        <w:tblCaption w:val="Main Findings"/>
        <w:tblDescription w:val="Main Findings"/>
        <w:tblBorders>
          <w:top w:val="single" w:sz="7" w:space="0" w:color="A5A5A5"/>
          <w:left w:val="single" w:sz="7" w:space="0" w:color="A5A5A5"/>
          <w:bottom w:val="single" w:sz="7" w:space="0" w:color="A5A5A5"/>
          <w:right w:val="single" w:sz="7" w:space="0" w:color="A5A5A5"/>
          <w:insideH w:val="single" w:sz="7" w:space="0" w:color="A5A5A5"/>
          <w:insideV w:val="single" w:sz="7" w:space="0" w:color="A5A5A5"/>
        </w:tblBorders>
      </w:tblPr>
      <w:tblGrid>
        <w:gridCol w:w="1518"/>
        <w:gridCol w:w="1623"/>
        <w:gridCol w:w="1079"/>
        <w:gridCol w:w="993"/>
        <w:gridCol w:w="821"/>
        <w:gridCol w:w="2253"/>
        <w:gridCol w:w="1260"/>
      </w:tblGrid>
      <w:tr>
        <w:trPr>
          <w:tblHeader w:val="true"/>
        </w:trPr>
        <w:tc>
          <w:tcPr>
            <w:tcW w:type="dxa" w:w="1518"/>
            <w:tcMar>
              <w:top w:w="60" w:type="dxa"/>
              <w:start w:w="80" w:type="dxa"/>
              <w:bottom w:w="60" w:type="dxa"/>
              <w:end w:w="80" w:type="dxa"/>
            </w:tcMar>
            <w:vAlign w:val="center"/>
            <w:tcBorders>
              <w:bottom w:val="nil"/>
            </w:tcBorders>
          </w:tcPr>
          <w:p>
            <w:pPr>
              <w:pStyle w:val="ReportTableText"/>
              <w:jc w:val="center"/>
            </w:pPr>
            <w:r/>
            <w:r>
              <w:rPr>
                <w:rFonts w:ascii="Times New Roman" w:hAnsi="Times New Roman" w:eastAsia="Times New Roman"/>
                <w:b/>
                <w:i w:val="0"/>
                <w:color w:val="000000"/>
                <w:sz w:val="19"/>
                <w:u w:val="none"/>
              </w:rPr>
              <w:t>Gene &amp; transcript</w:t>
            </w:r>
          </w:p>
        </w:tc>
        <w:tc>
          <w:tcPr>
            <w:tcW w:type="dxa" w:w="1623"/>
            <w:tcMar>
              <w:top w:w="60" w:type="dxa"/>
              <w:start w:w="80" w:type="dxa"/>
              <w:bottom w:w="60" w:type="dxa"/>
              <w:end w:w="80" w:type="dxa"/>
            </w:tcMar>
            <w:vAlign w:val="center"/>
            <w:tcBorders>
              <w:bottom w:val="nil"/>
            </w:tcBorders>
          </w:tcPr>
          <w:p>
            <w:pPr>
              <w:pStyle w:val="ReportTableText"/>
              <w:jc w:val="center"/>
            </w:pPr>
            <w:r/>
            <w:r>
              <w:rPr>
                <w:rFonts w:ascii="Times New Roman" w:hAnsi="Times New Roman" w:eastAsia="Times New Roman"/>
                <w:b/>
                <w:i w:val="0"/>
                <w:color w:val="000000"/>
                <w:sz w:val="19"/>
                <w:u w:val="none"/>
              </w:rPr>
              <w:t>Variant</w:t>
            </w:r>
          </w:p>
        </w:tc>
        <w:tc>
          <w:tcPr>
            <w:tcW w:type="dxa" w:w="1079"/>
            <w:tcMar>
              <w:top w:w="60" w:type="dxa"/>
              <w:start w:w="80" w:type="dxa"/>
              <w:bottom w:w="60" w:type="dxa"/>
              <w:end w:w="80" w:type="dxa"/>
            </w:tcMar>
            <w:vAlign w:val="center"/>
            <w:tcBorders>
              <w:right w:val="nil"/>
            </w:tcBorders>
          </w:tcPr>
          <w:p/>
        </w:tc>
        <w:tc>
          <w:tcPr>
            <w:tcW w:type="dxa" w:w="993"/>
            <w:tcMar>
              <w:top w:w="60" w:type="dxa"/>
              <w:start w:w="80" w:type="dxa"/>
              <w:bottom w:w="60" w:type="dxa"/>
              <w:end w:w="80" w:type="dxa"/>
            </w:tcMar>
            <w:vAlign w:val="center"/>
            <w:tcBorders>
              <w:left w:val="nil"/>
              <w:right w:val="nil"/>
            </w:tcBorders>
          </w:tcPr>
          <w:p>
            <w:pPr>
              <w:pStyle w:val="ReportTableText"/>
              <w:jc w:val="center"/>
            </w:pPr>
            <w:r/>
            <w:r>
              <w:rPr>
                <w:rFonts w:ascii="Times New Roman" w:hAnsi="Times New Roman" w:eastAsia="Times New Roman"/>
                <w:b/>
                <w:i w:val="0"/>
                <w:color w:val="000000"/>
                <w:sz w:val="19"/>
                <w:u w:val="none"/>
              </w:rPr>
              <w:t>Population frequency</w:t>
            </w:r>
          </w:p>
        </w:tc>
        <w:tc>
          <w:tcPr>
            <w:tcW w:type="dxa" w:w="821"/>
            <w:tcMar>
              <w:top w:w="60" w:type="dxa"/>
              <w:start w:w="80" w:type="dxa"/>
              <w:bottom w:w="60" w:type="dxa"/>
              <w:end w:w="80" w:type="dxa"/>
            </w:tcMar>
            <w:vAlign w:val="center"/>
            <w:tcBorders>
              <w:left w:val="nil"/>
            </w:tcBorders>
          </w:tcPr>
          <w:p/>
        </w:tc>
        <w:tc>
          <w:tcPr>
            <w:tcW w:type="dxa" w:w="2253"/>
            <w:tcMar>
              <w:top w:w="60" w:type="dxa"/>
              <w:start w:w="80" w:type="dxa"/>
              <w:bottom w:w="60" w:type="dxa"/>
              <w:end w:w="80" w:type="dxa"/>
            </w:tcMar>
            <w:vAlign w:val="center"/>
            <w:tcBorders>
              <w:bottom w:val="nil"/>
            </w:tcBorders>
          </w:tcPr>
          <w:p>
            <w:pPr>
              <w:pStyle w:val="ReportTableText"/>
              <w:jc w:val="center"/>
            </w:pPr>
            <w:r/>
            <w:r>
              <w:rPr>
                <w:rFonts w:ascii="Times New Roman" w:hAnsi="Times New Roman" w:eastAsia="Times New Roman"/>
                <w:b/>
                <w:i w:val="0"/>
                <w:color w:val="000000"/>
                <w:sz w:val="19"/>
                <w:u w:val="none"/>
              </w:rPr>
              <w:t>Associated disease &amp; ID</w:t>
            </w:r>
          </w:p>
        </w:tc>
        <w:tc>
          <w:tcPr>
            <w:tcW w:type="dxa" w:w="1260"/>
            <w:tcMar>
              <w:top w:w="60" w:type="dxa"/>
              <w:start w:w="80" w:type="dxa"/>
              <w:bottom w:w="60" w:type="dxa"/>
              <w:end w:w="80" w:type="dxa"/>
            </w:tcMar>
            <w:vAlign w:val="center"/>
            <w:tcBorders>
              <w:bottom w:val="nil"/>
            </w:tcBorders>
          </w:tcPr>
          <w:p>
            <w:pPr>
              <w:pStyle w:val="ReportTableText"/>
              <w:jc w:val="center"/>
            </w:pPr>
            <w:r/>
            <w:r>
              <w:rPr>
                <w:rFonts w:ascii="Times New Roman" w:hAnsi="Times New Roman" w:eastAsia="Times New Roman"/>
                <w:b/>
                <w:i w:val="0"/>
                <w:color w:val="000000"/>
                <w:sz w:val="19"/>
                <w:u w:val="none"/>
              </w:rPr>
              <w:t>Zygosity</w:t>
            </w:r>
          </w:p>
        </w:tc>
      </w:tr>
      <w:tr>
        <w:trPr>
          <w:tblHeader w:val="true"/>
        </w:trPr>
        <w:tc>
          <w:tcPr>
            <w:tcW w:type="dxa" w:w="1518"/>
            <w:tcMar>
              <w:top w:w="60" w:type="dxa"/>
              <w:start w:w="80" w:type="dxa"/>
              <w:bottom w:w="60" w:type="dxa"/>
              <w:end w:w="80" w:type="dxa"/>
            </w:tcMar>
            <w:vAlign w:val="center"/>
            <w:tcBorders>
              <w:top w:val="nil"/>
            </w:tcBorders>
          </w:tcPr>
          <w:p/>
        </w:tc>
        <w:tc>
          <w:tcPr>
            <w:tcW w:type="dxa" w:w="1623"/>
            <w:tcMar>
              <w:top w:w="60" w:type="dxa"/>
              <w:start w:w="80" w:type="dxa"/>
              <w:bottom w:w="60" w:type="dxa"/>
              <w:end w:w="80" w:type="dxa"/>
            </w:tcMar>
            <w:vAlign w:val="center"/>
            <w:tcBorders>
              <w:top w:val="nil"/>
            </w:tcBorders>
          </w:tcPr>
          <w:p/>
        </w:tc>
        <w:tc>
          <w:tcPr>
            <w:tcW w:type="dxa" w:w="1079"/>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gnomAD</w:t>
              <w:br/>
              <w:t>gnomAD r4</w:t>
            </w:r>
          </w:p>
        </w:tc>
        <w:tc>
          <w:tcPr>
            <w:tcW w:type="dxa" w:w="993"/>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1000 Genomes</w:t>
              <w:br/>
              <w:t>Phase 3</w:t>
            </w:r>
          </w:p>
        </w:tc>
        <w:tc>
          <w:tcPr>
            <w:tcW w:type="dxa" w:w="821"/>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Ensembl Variation</w:t>
              <w:br/>
              <w:t>GRCh38 variation</w:t>
              <w:br/>
              <w:t>(fallback)</w:t>
            </w:r>
          </w:p>
        </w:tc>
        <w:tc>
          <w:tcPr>
            <w:tcW w:type="dxa" w:w="2253"/>
            <w:tcMar>
              <w:top w:w="60" w:type="dxa"/>
              <w:start w:w="80" w:type="dxa"/>
              <w:bottom w:w="60" w:type="dxa"/>
              <w:end w:w="80" w:type="dxa"/>
            </w:tcMar>
            <w:vAlign w:val="center"/>
            <w:tcBorders>
              <w:top w:val="nil"/>
            </w:tcBorders>
          </w:tcPr>
          <w:p/>
        </w:tc>
        <w:tc>
          <w:tcPr>
            <w:tcW w:type="dxa" w:w="1260"/>
            <w:tcMar>
              <w:top w:w="60" w:type="dxa"/>
              <w:start w:w="80" w:type="dxa"/>
              <w:bottom w:w="60" w:type="dxa"/>
              <w:end w:w="80" w:type="dxa"/>
            </w:tcMar>
            <w:vAlign w:val="center"/>
            <w:tcBorders>
              <w:top w:val="nil"/>
            </w:tcBorders>
          </w:tcPr>
          <w:p/>
        </w:tc>
      </w:tr>
      <w:tr>
        <w:trPr>
          <w:cantSplit/>
        </w:trPr>
        <w:tc>
          <w:tcPr>
            <w:tcW w:type="dxa" w:w="1518"/>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GENE1</w:t>
              <w:br/>
              <w:t>NM_000001.1</w:t>
            </w:r>
          </w:p>
        </w:tc>
        <w:tc>
          <w:tcPr>
            <w:tcW w:type="dxa" w:w="162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c.101C&gt;T</w:t>
              <w:br/>
              <w:t>p.(Arg34Trp)</w:t>
            </w:r>
          </w:p>
        </w:tc>
        <w:tc>
          <w:tcPr>
            <w:tcW w:type="dxa" w:w="1079"/>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1.230e-05</w:t>
            </w:r>
          </w:p>
        </w:tc>
        <w:tc>
          <w:tcPr>
            <w:tcW w:type="dxa" w:w="99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No exact record</w:t>
            </w:r>
          </w:p>
        </w:tc>
        <w:tc>
          <w:tcPr>
            <w:tcW w:type="dxa" w:w="821"/>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2.000e-05</w:t>
            </w:r>
          </w:p>
        </w:tc>
        <w:tc>
          <w:tcPr>
            <w:tcW w:type="dxa" w:w="225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Synthetic neurodevelopmental condition</w:t>
              <w:br/>
              <w:t>(MONDO:0000001)</w:t>
            </w:r>
          </w:p>
        </w:tc>
        <w:tc>
          <w:tcPr>
            <w:tcW w:type="dxa" w:w="12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Heterozygous</w:t>
            </w:r>
          </w:p>
        </w:tc>
      </w:tr>
    </w:tbl>
    <w:tbl>
      <w:tblPr>
        <w:tblW w:type="dxa" w:w="9547"/>
        <w:jc w:val="center"/>
        <w:tblLayout w:type="fixed"/>
        <w:tblLook w:firstColumn="1" w:firstRow="1" w:lastColumn="0" w:lastRow="0" w:noHBand="0" w:noVBand="1" w:val="04A0"/>
        <w:tblInd w:w="80" w:type="dxa"/>
        <w:tblCaption w:val="Main findings evidence continuation"/>
        <w:tblDescription w:val="Main findings evidence continuation"/>
        <w:tblBorders>
          <w:top w:val="single" w:sz="7" w:space="0" w:color="A5A5A5"/>
          <w:left w:val="single" w:sz="7" w:space="0" w:color="A5A5A5"/>
          <w:bottom w:val="single" w:sz="7" w:space="0" w:color="A5A5A5"/>
          <w:right w:val="single" w:sz="7" w:space="0" w:color="A5A5A5"/>
          <w:insideH w:val="single" w:sz="7" w:space="0" w:color="A5A5A5"/>
          <w:insideV w:val="single" w:sz="7" w:space="0" w:color="A5A5A5"/>
        </w:tblBorders>
      </w:tblPr>
      <w:tblGrid>
        <w:gridCol w:w="1518"/>
        <w:gridCol w:w="1623"/>
        <w:gridCol w:w="1528"/>
        <w:gridCol w:w="1346"/>
        <w:gridCol w:w="2253"/>
        <w:gridCol w:w="1279"/>
      </w:tblGrid>
      <w:tr>
        <w:trPr>
          <w:tblHeader w:val="true"/>
        </w:trPr>
        <w:tc>
          <w:tcPr>
            <w:tcW w:type="dxa" w:w="1518"/>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SIFT</w:t>
            </w:r>
          </w:p>
        </w:tc>
        <w:tc>
          <w:tcPr>
            <w:tcW w:type="dxa" w:w="1623"/>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PolyPhen-2</w:t>
            </w:r>
          </w:p>
        </w:tc>
        <w:tc>
          <w:tcPr>
            <w:tcW w:type="dxa" w:w="1528"/>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CADD</w:t>
            </w:r>
          </w:p>
        </w:tc>
        <w:tc>
          <w:tcPr>
            <w:tcW w:type="dxa" w:w="1346"/>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Stable variant ID</w:t>
            </w:r>
          </w:p>
        </w:tc>
        <w:tc>
          <w:tcPr>
            <w:tcW w:type="dxa" w:w="2253"/>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Classification context</w:t>
            </w:r>
          </w:p>
        </w:tc>
        <w:tc>
          <w:tcPr>
            <w:tcW w:type="dxa" w:w="1279"/>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Inheritance</w:t>
            </w:r>
          </w:p>
        </w:tc>
      </w:tr>
      <w:tr>
        <w:trPr>
          <w:cantSplit/>
        </w:trPr>
        <w:tc>
          <w:tcPr>
            <w:tcW w:type="dxa" w:w="1518"/>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deleterious</w:t>
              <w:br/>
              <w:t>score 0.01</w:t>
            </w:r>
          </w:p>
        </w:tc>
        <w:tc>
          <w:tcPr>
            <w:tcW w:type="dxa" w:w="162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probably damaging</w:t>
              <w:br/>
              <w:t>score 0.97</w:t>
            </w:r>
          </w:p>
        </w:tc>
        <w:tc>
          <w:tcPr>
            <w:tcW w:type="dxa" w:w="1528"/>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elevated score</w:t>
              <w:br/>
              <w:t>score 24.1</w:t>
            </w:r>
          </w:p>
        </w:tc>
        <w:tc>
          <w:tcPr>
            <w:tcW w:type="dxa" w:w="1346"/>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fixture ID: SYNTHETIC-VARIANT-001</w:t>
            </w:r>
          </w:p>
        </w:tc>
        <w:tc>
          <w:tcPr>
            <w:tcW w:type="dxa" w:w="2253"/>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NCBI ClinVar: Uncertain significance (VUS) (criteria provided, single submitter)</w:t>
              <w:br/>
              <w:t>GeneBe: Automated uncertain significance (automated annotation only)</w:t>
            </w:r>
          </w:p>
        </w:tc>
        <w:tc>
          <w:tcPr>
            <w:tcW w:type="dxa" w:w="1279"/>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b w:val="0"/>
                <w:i w:val="0"/>
                <w:color w:val="000000"/>
                <w:sz w:val="19"/>
                <w:u w:val="none"/>
              </w:rPr>
              <w:t>autosomal dominant</w:t>
            </w:r>
          </w:p>
        </w:tc>
      </w:tr>
    </w:tbl>
    <w:p>
      <w:pPr>
        <w:pStyle w:val="ReportLegend"/>
      </w:pPr>
      <w:r>
        <w:t>Population values are exact-allele observations from the named source. Computational predictions are source-attributed and are not independent ACMG classifications. Missingness is written explicitly.</w:t>
      </w:r>
    </w:p>
    <w:p>
      <w:pPr>
        <w:pStyle w:val="MajorHeading"/>
      </w:pPr>
      <w:r>
        <w:t>Variant interpretation:</w:t>
      </w:r>
    </w:p>
    <w:p>
      <w:pPr>
        <w:pStyle w:val="ReportBody"/>
        <w:keepNext/>
      </w:pPr>
      <w:r/>
      <w:r>
        <w:rPr>
          <w:u w:val="single"/>
        </w:rPr>
        <w:t>GENE1:c.101C&gt;T p.(Arg34Trp)</w:t>
      </w:r>
    </w:p>
    <w:p>
      <w:pPr>
        <w:pStyle w:val="VariantInterpretationBody"/>
      </w:pPr>
      <w:r>
        <w:t>This synthetic GENE1 allele is rendered to exercise the complete report pathway. The retained gene-disease record provides contextual support for a synthetic neurodevelopmental condition with autosomal dominant inheritance, but it does not establish that this allele is causal. The allele is rare in the primary population dataset, was not identified in the retained 1000 Genomes exact query, and has a source-preserving fallback population observation.</w:t>
        <w:br/>
        <w:br/>
        <w:t>NCBI ClinVar reports an uncertain-significance classification with single-submitter review context. GeneBe supplies an automated uncertain-significance annotation; this remains attributed automated evidence and is not adopted as an application classification. SIFT, PolyPhen-2, and CADD results provide concordant computational concern, but computational predictions do not independently establish pathogenicity.</w:t>
        <w:br/>
        <w:br/>
        <w:t>The accepted phenotype is partially supported: one synthetic neurologic feature overlaps retained gene context, while the remaining feature is not established by the available evidence. The literature entries describe general interpretation standards and are not allele-specific proof. No material classification conflict is resolved by the application. Overall, the evidence remains insufficient for an independent ACMG/AMP conclusion and requires qualified human review.</w:t>
      </w:r>
    </w:p>
    <w:p>
      <w:r>
        <w:br w:type="page"/>
      </w:r>
    </w:p>
    <w:p>
      <w:pPr>
        <w:pStyle w:val="MajorHeading"/>
      </w:pPr>
      <w:r>
        <w:t>Variant(s) classification:</w:t>
      </w:r>
    </w:p>
    <w:p>
      <w:pPr>
        <w:pStyle w:val="ReportBody"/>
      </w:pPr>
      <w:r>
        <w:t>Preliminary evidence-based classification: Likely pathogenic. Classification rationale: The retained exact-allele evidence supports the preliminary label. Classification limitations: Qualified human review is required.. The retained sources provide uncertain-significance context without an independently adjudicated application classification. Reviewer-confirmed classification: Not available. ClinVar classification: Uncertain significance (VUS). Automated classification context: GeneBe automated uncertain significance. Conflict status: none. Sources: NCBI ClinVar, GeneBe automated annotation. The application has not independently adjudicated an ACMG/AMP classification.</w:t>
      </w:r>
    </w:p>
    <w:p>
      <w:pPr>
        <w:pStyle w:val="MajorHeading"/>
      </w:pPr>
      <w:r>
        <w:t>Method:</w:t>
      </w:r>
    </w:p>
    <w:p>
      <w:pPr>
        <w:pStyle w:val="ReportBody"/>
      </w:pPr>
      <w:r>
        <w:t>The application validated the supplied allele identity, collected bounded source-attributed evidence, preserved provider availability and fallback provenance, and rendered the reviewer-approved interpretation without a new model request.</w:t>
      </w:r>
    </w:p>
    <w:p>
      <w:pPr>
        <w:pStyle w:val="MajorHeading"/>
      </w:pPr>
      <w:r>
        <w:t>Comments / scope:</w:t>
      </w:r>
    </w:p>
    <w:p>
      <w:pPr>
        <w:pStyle w:val="ReportBody"/>
      </w:pPr>
      <w:r>
        <w:t>All allele and phenotype values in this golden report are synthetic and reserved for layout validation.</w:t>
        <w:br/>
        <w:t>One population observation was supplied by the explicitly identified fallback source.</w:t>
        <w:br/>
        <w:t>The CSpec record is context only; no specification criteria were executed.</w:t>
        <w:br/>
        <w:t>This allele-level report supports qualified human review and does not provide a diagnosis, treatment recommendation, or testing directive.</w:t>
      </w:r>
    </w:p>
    <w:p>
      <w:pPr>
        <w:pStyle w:val="MajorHeading"/>
      </w:pPr>
      <w:r>
        <w:t>References:</w:t>
      </w:r>
    </w:p>
    <w:p>
      <w:pPr>
        <w:pStyle w:val="ReportReference"/>
      </w:pPr>
      <w:r/>
      <w:r>
        <w:rPr>
          <w:rFonts w:ascii="Times New Roman" w:hAnsi="Times New Roman" w:eastAsia="Times New Roman"/>
          <w:sz w:val="14"/>
        </w:rPr>
        <w:t xml:space="preserve">1. Standards and guidelines for the interpretation of sequence variants. </w:t>
      </w:r>
      <w:hyperlink r:id="rId9">
        <w:r>
          <w:rPr>
            <w:rFonts w:ascii="Times New Roman" w:hAnsi="Times New Roman" w:eastAsia="Times New Roman"/>
            <w:sz w:val="14"/>
            <w:color w:val="2F5496"/>
            <w:u w:val="single"/>
          </w:rPr>
          <w:t>PMID: 25741868</w:t>
        </w:r>
      </w:hyperlink>
    </w:p>
    <w:p>
      <w:pPr>
        <w:pStyle w:val="ReportReference"/>
      </w:pPr>
      <w:r/>
      <w:r>
        <w:rPr>
          <w:rFonts w:ascii="Times New Roman" w:hAnsi="Times New Roman" w:eastAsia="Times New Roman"/>
          <w:sz w:val="14"/>
        </w:rPr>
        <w:t xml:space="preserve">2. ACMG and AMP sequence variant interpretation guidance. </w:t>
      </w:r>
      <w:hyperlink r:id="rId10">
        <w:r>
          <w:rPr>
            <w:rFonts w:ascii="Times New Roman" w:hAnsi="Times New Roman" w:eastAsia="Times New Roman"/>
            <w:sz w:val="14"/>
            <w:color w:val="2F5496"/>
            <w:u w:val="single"/>
          </w:rPr>
          <w:t>DOI: 10.1038/gim.2015.30</w:t>
        </w:r>
      </w:hyperlink>
    </w:p>
    <w:p>
      <w:pPr>
        <w:pStyle w:val="ReportReference"/>
      </w:pPr>
      <w:r/>
      <w:r>
        <w:rPr>
          <w:rFonts w:ascii="Times New Roman" w:hAnsi="Times New Roman" w:eastAsia="Times New Roman"/>
          <w:sz w:val="14"/>
        </w:rPr>
        <w:t xml:space="preserve">3. Sequence variant interpretation standards. </w:t>
      </w:r>
      <w:hyperlink r:id="rId11">
        <w:r>
          <w:rPr>
            <w:rFonts w:ascii="Times New Roman" w:hAnsi="Times New Roman" w:eastAsia="Times New Roman"/>
            <w:sz w:val="14"/>
            <w:color w:val="2F5496"/>
            <w:u w:val="single"/>
          </w:rPr>
          <w:t>PMCID: PMC4544753</w:t>
        </w:r>
      </w:hyperlink>
    </w:p>
    <w:p>
      <w:pPr>
        <w:pStyle w:val="MajorHeading"/>
      </w:pPr>
      <w:r>
        <w:t>Data Sources:</w:t>
      </w:r>
    </w:p>
    <w:tbl>
      <w:tblPr>
        <w:tblW w:type="dxa" w:w="9360"/>
        <w:jc w:val="center"/>
        <w:tblLayout w:type="fixed"/>
        <w:tblLook w:firstColumn="1" w:firstRow="1" w:lastColumn="0" w:lastRow="0" w:noHBand="0" w:noVBand="1" w:val="04A0"/>
        <w:tblInd w:w="80" w:type="dxa"/>
        <w:tblCaption w:val="Data Sources"/>
        <w:tblDescription w:val="Data Sources"/>
        <w:tblBorders>
          <w:top w:val="single" w:sz="7" w:space="0" w:color="A5A5A5"/>
          <w:left w:val="single" w:sz="7" w:space="0" w:color="A5A5A5"/>
          <w:bottom w:val="single" w:sz="7" w:space="0" w:color="A5A5A5"/>
          <w:right w:val="single" w:sz="7" w:space="0" w:color="A5A5A5"/>
          <w:insideH w:val="single" w:sz="7" w:space="0" w:color="A5A5A5"/>
          <w:insideV w:val="single" w:sz="7" w:space="0" w:color="A5A5A5"/>
        </w:tblBorders>
      </w:tblPr>
      <w:tblGrid>
        <w:gridCol w:w="1440"/>
        <w:gridCol w:w="1440"/>
        <w:gridCol w:w="1080"/>
        <w:gridCol w:w="2160"/>
        <w:gridCol w:w="1800"/>
        <w:gridCol w:w="1440"/>
      </w:tblGrid>
      <w:tr>
        <w:trPr>
          <w:tblHeader w:val="true"/>
        </w:trPr>
        <w:tc>
          <w:tcPr>
            <w:tcW w:type="dxa" w:w="144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Source</w:t>
            </w:r>
          </w:p>
        </w:tc>
        <w:tc>
          <w:tcPr>
            <w:tcW w:type="dxa" w:w="144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Capability</w:t>
            </w:r>
          </w:p>
        </w:tc>
        <w:tc>
          <w:tcPr>
            <w:tcW w:type="dxa" w:w="108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Status</w:t>
            </w:r>
          </w:p>
        </w:tc>
        <w:tc>
          <w:tcPr>
            <w:tcW w:type="dxa" w:w="216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Record or dataset</w:t>
            </w:r>
          </w:p>
        </w:tc>
        <w:tc>
          <w:tcPr>
            <w:tcW w:type="dxa" w:w="180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Method</w:t>
            </w:r>
          </w:p>
        </w:tc>
        <w:tc>
          <w:tcPr>
            <w:tcW w:type="dxa" w:w="1440"/>
            <w:tcMar>
              <w:top w:w="60" w:type="dxa"/>
              <w:start w:w="80" w:type="dxa"/>
              <w:bottom w:w="60" w:type="dxa"/>
              <w:end w:w="80" w:type="dxa"/>
            </w:tcMar>
            <w:vAlign w:val="center"/>
          </w:tcPr>
          <w:p>
            <w:pPr>
              <w:pStyle w:val="ReportTableText"/>
              <w:jc w:val="center"/>
            </w:pPr>
            <w:r/>
            <w:r>
              <w:rPr>
                <w:rFonts w:ascii="Times New Roman" w:hAnsi="Times New Roman" w:eastAsia="Times New Roman"/>
                <w:b/>
                <w:i w:val="0"/>
                <w:color w:val="000000"/>
                <w:sz w:val="19"/>
                <w:u w:val="none"/>
              </w:rPr>
              <w:t>Link</w:t>
            </w:r>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Ensembl VEP</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variant consequence</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SYNTHETIC-VARIANT-001</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allele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2">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NCBI ClinVar</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clinical classification</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synthetic-clinvar-context</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allele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3">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GeneBe</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automated classification context</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2-100001-C-T</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allele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4">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ClinGen / GenCC</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gene disease context</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MONDO:0000001</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gene context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5">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ClinGen CSpec</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specification context</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synthetic-context-only</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released metadata lookup</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6">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gnomAD</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population frequency</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gnomAD r4</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allele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Not available</w:t>
            </w:r>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Ensembl Variation</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population frequency</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 (fallback)</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SYNTHETIC-VARIANT-001</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exact overlap query</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2">
              <w:r>
                <w:rPr>
                  <w:rFonts w:ascii="Times New Roman" w:hAnsi="Times New Roman" w:eastAsia="Times New Roman"/>
                  <w:sz w:val="19"/>
                  <w:color w:val="2F5496"/>
                  <w:u w:val="single"/>
                </w:rPr>
                <w:t>Open record</w:t>
              </w:r>
            </w:hyperlink>
          </w:p>
        </w:tc>
      </w:tr>
      <w:tr>
        <w:trPr>
          <w:cantSplit/>
        </w:trPr>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Europe PMC</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literature retrieval</w:t>
            </w:r>
          </w:p>
        </w:tc>
        <w:tc>
          <w:tcPr>
            <w:tcW w:type="dxa" w:w="108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Available</w:t>
            </w:r>
          </w:p>
        </w:tc>
        <w:tc>
          <w:tcPr>
            <w:tcW w:type="dxa" w:w="216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MED:25741868</w:t>
            </w:r>
          </w:p>
        </w:tc>
        <w:tc>
          <w:tcPr>
            <w:tcW w:type="dxa" w:w="180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t>identifier lookup</w:t>
            </w:r>
          </w:p>
        </w:tc>
        <w:tc>
          <w:tcPr>
            <w:tcW w:type="dxa" w:w="1440"/>
            <w:tcMar>
              <w:top w:w="60" w:type="dxa"/>
              <w:start w:w="80" w:type="dxa"/>
              <w:bottom w:w="60" w:type="dxa"/>
              <w:end w:w="80" w:type="dxa"/>
            </w:tcMar>
            <w:vAlign w:val="center"/>
            <w:shd w:fill="D9D9D9"/>
          </w:tcPr>
          <w:p>
            <w:pPr>
              <w:pStyle w:val="ReportTableText"/>
              <w:jc w:val="center"/>
            </w:pPr>
            <w:r/>
            <w:r>
              <w:rPr>
                <w:rFonts w:ascii="Times New Roman" w:hAnsi="Times New Roman" w:eastAsia="Times New Roman"/>
                <w:sz w:val="19"/>
              </w:rPr>
            </w:r>
            <w:hyperlink r:id="rId17">
              <w:r>
                <w:rPr>
                  <w:rFonts w:ascii="Times New Roman" w:hAnsi="Times New Roman" w:eastAsia="Times New Roman"/>
                  <w:sz w:val="19"/>
                  <w:color w:val="2F5496"/>
                  <w:u w:val="single"/>
                </w:rPr>
                <w:t>Open record</w:t>
              </w:r>
            </w:hyperlink>
          </w:p>
        </w:tc>
      </w:tr>
    </w:tbl>
    <w:sectPr w:rsidR="00FC693F" w:rsidRPr="0006063C" w:rsidSect="00034616">
      <w:pgSz w:w="12240" w:h="15840"/>
      <w:pgMar w:top="1440" w:right="1440" w:bottom="144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auto" w:line="259"/>
      <w:jc w:val="both"/>
    </w:pPr>
    <w:rPr>
      <w:rFonts w:ascii="Times New Roman" w:hAnsi="Times New Roman" w:eastAsia="Times New Roman"/>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keepNext/>
      <w:spacing w:before="0" w:after="200"/>
      <w:jc w:val="center"/>
    </w:pPr>
    <w:rPr>
      <w:rFonts w:ascii="Times New Roman" w:hAnsi="Times New Roman" w:eastAsia="Times New Roman"/>
      <w:b/>
      <w:i/>
      <w:color w:val="000000"/>
      <w:sz w:val="36"/>
    </w:rPr>
  </w:style>
  <w:style w:type="paragraph" w:customStyle="1" w:styleId="MajorHeading">
    <w:name w:val="Major Heading"/>
    <w:pPr>
      <w:keepNext/>
      <w:spacing w:before="160" w:after="80"/>
    </w:pPr>
    <w:rPr>
      <w:rFonts w:ascii="Times New Roman" w:hAnsi="Times New Roman" w:eastAsia="Times New Roman"/>
      <w:b/>
      <w:i w:val="0"/>
      <w:color w:val="000000"/>
      <w:sz w:val="24"/>
    </w:rPr>
  </w:style>
  <w:style w:type="paragraph" w:customStyle="1" w:styleId="ReportBody">
    <w:name w:val="Report Body"/>
    <w:pPr>
      <w:spacing w:before="0" w:after="0" w:line="259" w:lineRule="auto"/>
      <w:jc w:val="both"/>
    </w:pPr>
    <w:rPr>
      <w:rFonts w:ascii="Times New Roman" w:hAnsi="Times New Roman" w:eastAsia="Times New Roman"/>
      <w:b w:val="0"/>
      <w:i w:val="0"/>
      <w:color w:val="000000"/>
      <w:sz w:val="22"/>
    </w:rPr>
  </w:style>
  <w:style w:type="paragraph" w:customStyle="1" w:styleId="ReportMetadata">
    <w:name w:val="Report Metadata"/>
    <w:pPr>
      <w:spacing w:before="0" w:after="0"/>
      <w:jc w:val="left"/>
    </w:pPr>
    <w:rPr>
      <w:rFonts w:ascii="Times New Roman" w:hAnsi="Times New Roman" w:eastAsia="Times New Roman"/>
      <w:b w:val="0"/>
      <w:i w:val="0"/>
      <w:color w:val="000000"/>
      <w:sz w:val="17"/>
    </w:rPr>
  </w:style>
  <w:style w:type="paragraph" w:customStyle="1" w:styleId="ResultVariant">
    <w:name w:val="Result Variant"/>
    <w:pPr>
      <w:keepLines/>
      <w:spacing w:before="0" w:after="0"/>
      <w:jc w:val="center"/>
    </w:pPr>
    <w:rPr>
      <w:rFonts w:ascii="Times New Roman" w:hAnsi="Times New Roman" w:eastAsia="Times New Roman"/>
      <w:b/>
      <w:i w:val="0"/>
      <w:color w:val="2F5496"/>
      <w:sz w:val="22"/>
    </w:rPr>
  </w:style>
  <w:style w:type="paragraph" w:customStyle="1" w:styleId="ResultClassification">
    <w:name w:val="Result Classification"/>
    <w:pPr>
      <w:keepLines/>
      <w:spacing w:before="0" w:after="0"/>
      <w:jc w:val="center"/>
    </w:pPr>
    <w:rPr>
      <w:rFonts w:ascii="Times New Roman" w:hAnsi="Times New Roman" w:eastAsia="Times New Roman"/>
      <w:b/>
      <w:i/>
      <w:color w:val="FFC000"/>
      <w:sz w:val="22"/>
    </w:rPr>
  </w:style>
  <w:style w:type="paragraph" w:customStyle="1" w:styleId="ResultSource">
    <w:name w:val="Result Source"/>
    <w:pPr>
      <w:keepLines/>
      <w:spacing w:before="0" w:after="0"/>
      <w:jc w:val="center"/>
    </w:pPr>
    <w:rPr>
      <w:rFonts w:ascii="Times New Roman" w:hAnsi="Times New Roman" w:eastAsia="Times New Roman"/>
      <w:b w:val="0"/>
      <w:i/>
      <w:color w:val="000000"/>
      <w:sz w:val="17"/>
    </w:rPr>
  </w:style>
  <w:style w:type="paragraph" w:customStyle="1" w:styleId="ReportTableText">
    <w:name w:val="Report Table Text"/>
    <w:pPr>
      <w:keepLines/>
      <w:spacing w:before="0" w:after="0"/>
      <w:jc w:val="center"/>
    </w:pPr>
    <w:rPr>
      <w:rFonts w:ascii="Times New Roman" w:hAnsi="Times New Roman" w:eastAsia="Times New Roman"/>
      <w:b w:val="0"/>
      <w:i w:val="0"/>
      <w:color w:val="000000"/>
      <w:sz w:val="19"/>
    </w:rPr>
  </w:style>
  <w:style w:type="paragraph" w:customStyle="1" w:styleId="ReportLegend">
    <w:name w:val="Report Legend"/>
    <w:pPr>
      <w:spacing w:before="60" w:after="60"/>
    </w:pPr>
    <w:rPr>
      <w:rFonts w:ascii="Times New Roman" w:hAnsi="Times New Roman" w:eastAsia="Times New Roman"/>
      <w:b w:val="0"/>
      <w:i w:val="0"/>
      <w:color w:val="000000"/>
      <w:sz w:val="18"/>
    </w:rPr>
  </w:style>
  <w:style w:type="paragraph" w:customStyle="1" w:styleId="VariantInterpretationBody">
    <w:name w:val="Variant Interpretation Body"/>
    <w:pPr>
      <w:widowControl/>
      <w:spacing w:before="0" w:after="0" w:line="259" w:lineRule="auto"/>
      <w:jc w:val="both"/>
    </w:pPr>
    <w:rPr>
      <w:rFonts w:ascii="Times New Roman" w:hAnsi="Times New Roman" w:eastAsia="Times New Roman"/>
      <w:b w:val="0"/>
      <w:i w:val="0"/>
      <w:color w:val="000000"/>
      <w:sz w:val="22"/>
    </w:rPr>
  </w:style>
  <w:style w:type="paragraph" w:customStyle="1" w:styleId="ReportReference">
    <w:name w:val="Report Reference"/>
    <w:pPr>
      <w:keepLines/>
      <w:spacing w:before="0" w:after="0"/>
      <w:ind w:left="288" w:hanging="288"/>
    </w:pPr>
    <w:rPr>
      <w:rFonts w:ascii="Times New Roman" w:hAnsi="Times New Roman" w:eastAsia="Times New Roman"/>
      <w:b w:val="0"/>
      <w:i w:val="0"/>
      <w:color w:val="000000"/>
      <w:sz w:val="14"/>
    </w:rPr>
  </w:style>
  <w:style w:type="paragraph" w:customStyle="1" w:styleId="DecisionSupportNotice">
    <w:name w:val="Decision Support Notice"/>
    <w:pPr>
      <w:spacing w:before="160" w:after="0"/>
    </w:pPr>
    <w:rPr>
      <w:rFonts w:ascii="Times New Roman" w:hAnsi="Times New Roman" w:eastAsia="Times New Roman"/>
      <w:b w:val="0"/>
      <w:i/>
      <w:color w:val="40404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5741868/" TargetMode="External"/><Relationship Id="rId10" Type="http://schemas.openxmlformats.org/officeDocument/2006/relationships/hyperlink" Target="https://doi.org/10.1038/gim.2015.30" TargetMode="External"/><Relationship Id="rId11" Type="http://schemas.openxmlformats.org/officeDocument/2006/relationships/hyperlink" Target="https://pmc.ncbi.nlm.nih.gov/articles/PMC4544753/" TargetMode="External"/><Relationship Id="rId12" Type="http://schemas.openxmlformats.org/officeDocument/2006/relationships/hyperlink" Target="https://www.ensembl.org/Homo_sapiens/Variation/Explore?v=rs123456" TargetMode="External"/><Relationship Id="rId13" Type="http://schemas.openxmlformats.org/officeDocument/2006/relationships/hyperlink" Target="https://www.ncbi.nlm.nih.gov/clinvar/variation/123456/" TargetMode="External"/><Relationship Id="rId14" Type="http://schemas.openxmlformats.org/officeDocument/2006/relationships/hyperlink" Target="https://genebe.net/variant/hg38/2-100001-C-T" TargetMode="External"/><Relationship Id="rId15" Type="http://schemas.openxmlformats.org/officeDocument/2006/relationships/hyperlink" Target="https://search.clinicalgenome.org/kb/gene-validity" TargetMode="External"/><Relationship Id="rId16" Type="http://schemas.openxmlformats.org/officeDocument/2006/relationships/hyperlink" Target="https://cspec.clinicalgenome.org/cspec/ui/svi/" TargetMode="External"/><Relationship Id="rId17" Type="http://schemas.openxmlformats.org/officeDocument/2006/relationships/hyperlink" Target="https://europepmc.org/article/MED/257418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Variant 001 Clinical Report</dc:title>
  <dc:subject>Editable allele-level decision-support report</dc:subject>
  <dc:creator/>
  <cp:keywords/>
  <dc:description/>
  <cp:lastModifiedBy/>
  <cp:revision>1</cp:revision>
  <dcterms:created xsi:type="dcterms:W3CDTF">2026-08-11T08:30:00Z</dcterms:created>
  <dcterms:modified xsi:type="dcterms:W3CDTF">2026-08-11T08:30:00Z</dcterms:modified>
  <cp:category/>
</cp:coreProperties>
</file>